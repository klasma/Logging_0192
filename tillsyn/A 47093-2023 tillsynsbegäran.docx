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47093-2023 i Nynäshamns kommun</w:t>
      </w:r>
    </w:p>
    <w:p>
      <w:r>
        <w:t>Denna tillsynsbegäran behandlar höga naturvärden i avverkningsanmälan A 47093-2023 i Nynäshamns kommun som inkom 2023-09-27 och omfattar 1,0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7093-2023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6534910, E 662437 i SWEREF 99 TM.</w:t>
      </w:r>
    </w:p>
    <w:p>
      <w:r>
        <w:t>Inom 14 meter från avverkningsanmälan finns fynd av 2 naturvårdsarter, varav 2 är typiska (T) och 2 är signalarter (S): hasselticka (S, T)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