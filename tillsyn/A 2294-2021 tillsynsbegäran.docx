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2294-2021 i Nynäshamns kommun</w:t>
      </w:r>
    </w:p>
    <w:p>
      <w:r>
        <w:t>Detta dokument behandlar höga naturvärden i avverkningsanmälan A 2294-2021 i Nynäshamns kommun. Denna avverkningsanmälan inkom 2021-01-16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solvända (NT)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2294-2021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6555905, E 668149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