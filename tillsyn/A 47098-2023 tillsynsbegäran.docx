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47098-2023 i Nynäshamns kommun</w:t>
      </w:r>
    </w:p>
    <w:p>
      <w:r>
        <w:t>Detta dokument behandlar höga naturvärden i avverkningsanmälan A 47098-2023 i Nynäshamns kommun. Denna avverkningsanmälan inkom 2023-09-27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hasselticka (S) och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7098-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6534534, E 662611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