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62007-2023 i Nynäshamns kommun</w:t>
      </w:r>
    </w:p>
    <w:p>
      <w:r>
        <w:t>Detta dokument behandlar höga naturvärden i avverkningsanmälan A 62007-2023 i Nynäshamns kommun. Denna avverkningsanmälan inkom 2023-12-06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62007-2023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6543909, E 670631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