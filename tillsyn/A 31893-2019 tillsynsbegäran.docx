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31893-2019 i Nynäshamns kommun</w:t>
      </w:r>
    </w:p>
    <w:p>
      <w:r>
        <w:t>Detta dokument behandlar höga naturvärden i avverkningsanmälan A 31893-2019 i Nynäshamns kommun. Denna avverkningsanmälan inkom 2019-06-26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stubbspretmossa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5913"/>
            <wp:docPr id="1" name="Picture 1"/>
            <wp:cNvGraphicFramePr>
              <a:graphicFrameLocks noChangeAspect="1"/>
            </wp:cNvGraphicFramePr>
            <a:graphic>
              <a:graphicData uri="http://schemas.openxmlformats.org/drawingml/2006/picture">
                <pic:pic>
                  <pic:nvPicPr>
                    <pic:cNvPr id="0" name="A 31893-2019 karta.png"/>
                    <pic:cNvPicPr/>
                  </pic:nvPicPr>
                  <pic:blipFill>
                    <a:blip r:embed="rId16"/>
                    <a:stretch>
                      <a:fillRect/>
                    </a:stretch>
                  </pic:blipFill>
                  <pic:spPr>
                    <a:xfrm>
                      <a:off x="0" y="0"/>
                      <a:ext cx="5486400" cy="6305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6547432, E 668409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