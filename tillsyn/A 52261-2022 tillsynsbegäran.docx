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52261-2022 i Nynäshamns kommun</w:t>
      </w:r>
    </w:p>
    <w:p>
      <w:r>
        <w:t>Denna tillsynsbegäran behandlar höga naturvärden i avverkningsanmälan A 52261-2022 i Nynäshamns kommun som inkom 2022-11-08 och omfattar 3,8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2261-2022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6523581, E 662855 i SWEREF 99 TM.</w:t>
      </w:r>
    </w:p>
    <w:p>
      <w:r>
        <w:t>I och inom 21 meter från avverkningsanmälan finns fynd av 4 naturvårdsarter, varav 2 är rödlistade, 1 är fridlyst, 4 är typiska (T) och 1 är signalart (S): tallticka (NT, T), vedskivlav (NT, T),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