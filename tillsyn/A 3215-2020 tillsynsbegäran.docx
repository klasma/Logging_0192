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3215-2020 i Nynäshamns kommun</w:t>
      </w:r>
    </w:p>
    <w:p>
      <w:r>
        <w:t>Detta dokument behandlar höga naturvärden i avverkningsanmälan A 3215-2020 i Nynäshamns kommun. Denna avverkningsanmälan inkom 2020-01-21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sårläka (S) och thomsons trägnagare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3215-2020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6525621, E 664475 i SWEREF 99 TM.</w:t>
      </w:r>
    </w:p>
    <w:p>
      <w:r>
        <w:rPr>
          <w:b/>
        </w:rPr>
        <w:t>Sårläka</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Sårläka är värdväxt för den rödlistade fjärilen sårläkeplattmal (NT)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