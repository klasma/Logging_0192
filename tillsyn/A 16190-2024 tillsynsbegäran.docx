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16190-2024 i Nynäshamns kommun</w:t>
      </w:r>
    </w:p>
    <w:p>
      <w:r>
        <w:t>Detta dokument behandlar höga naturvärden i avverkningsanmälan A 16190-2024 i Nynäshamns kommun. Denna avverkningsanmälan inkom 2024-04-24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motaggsvamp (NT), spillkråka (NT, §4), tallticka (NT), ullticka (NT)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16190-2024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6552959, E 659310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