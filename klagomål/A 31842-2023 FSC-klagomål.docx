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31842-2023 i Nynäshamns kommun</w:t>
      </w:r>
    </w:p>
    <w:p>
      <w:r>
        <w:t>Detta klagomål behandlar höga naturvärden i avverkningsanmälan A 31842-2023 i Nynäshamns kommun som inkom 2023-07-11 och omfattar 3,8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1842-2023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6547798, E 667792 i SWEREF 99 TM.</w:t>
      </w:r>
    </w:p>
    <w:p>
      <w:r>
        <w:t>I och inom 24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