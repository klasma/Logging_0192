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4688-2023 i Nynäshamns kommun</w:t>
      </w:r>
    </w:p>
    <w:p>
      <w:r>
        <w:t>Detta dokument behandlar höga naturvärden i avverkningsanmälan A 4688-2023 i Nynäshamns kommun. Denna avverkningsanmälan inkom 2023-01-31 00:00:00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lundsångare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4688-2023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6522017, E 663176 i SWEREF 99 TM.</w:t>
      </w:r>
    </w:p>
    <w:p>
      <w:pPr>
        <w:pStyle w:val="Heading1"/>
      </w:pPr>
      <w:r>
        <w:t>Fridlysta arter</w:t>
      </w:r>
    </w:p>
    <w:p>
      <w:r>
        <w:t>Följande fridlysta arter har sina livsmiljöer och växtplatser i den avverkningsanmälda skogen: lundsångare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Lundsångare (VU, §4)</w:t>
      </w:r>
      <w:r>
        <w:t xml:space="preserve"> är en fridlyst och rödlistad art som minskat med 30 (20–40) % under de senaste 10 åren. Den häckar i stor utsträckning i skogsmiljöer med höga naturvärden och föredrar högvuxna, ogallrade skogar på näringsrik och gärna fuktig mark. I södra Sverige påträffas arten oftast i högvuxen lövskog, men även i parker, trädgårdar, lummiga alléer eller i starkt lövblandad barrskog av naturskogskaraktär, medan den i norra Sverige framför allt uppehåller sig i tät och högvuxen, gärna fuktig, granskog med riklig undervegetation av örter och ris, ibland med inslag av högvuxna björkar, aspar eller gråalar. Ofta är reviren belägna i sluttningar, raviner eller älvbrinkar. Trots att reviret är litet, i storleksordningen 1 hektar, förekommer lundsångaren nästan alltid i låg täthet, endast undantagsvis med fler än ett par/km2 över större områden. Undvik avverkning i sluttningar, raviner och älvbrinkar och lämna ekologiskt funktionella kantzoner av högvuxna granar och lövträd mot bäckar, sumpskogar, sjöar och myrar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