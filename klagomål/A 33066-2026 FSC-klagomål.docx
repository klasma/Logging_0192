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33066-2026 i Nynäshamns kommun</w:t>
      </w:r>
    </w:p>
    <w:p>
      <w:r>
        <w:t>Detta klagomål behandlar höga naturvärden i avverkningsanmälan A 33066-2026 i Nynäshamns kommun som inkom 2026-08-11 och omfattar 5,4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33066-2026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6545840, E 665118 i SWEREF 99 TM.</w:t>
      </w:r>
    </w:p>
    <w:p>
      <w:r>
        <w:t>I och inom 19 meter från avverkningsanmälan finns fynd av 5 naturvårdsarter, varav 2 är rödlistade, 1 är fridlyst, 5 är typiska (T) och 2 är signalarter (S): garnlav (VU, T), tallticka (NT, T), grovticka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