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7152-2020 i Nynäshamns kommun</w:t>
      </w:r>
    </w:p>
    <w:p>
      <w:r>
        <w:t>Detta dokument behandlar höga naturvärden i avverkningsanmälan A 7152-2020 i Nynäshamns kommun. Denna avverkningsanmälan inkom 2020-02-08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sköldmossa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0837"/>
            <wp:docPr id="1" name="Picture 1"/>
            <wp:cNvGraphicFramePr>
              <a:graphicFrameLocks noChangeAspect="1"/>
            </wp:cNvGraphicFramePr>
            <a:graphic>
              <a:graphicData uri="http://schemas.openxmlformats.org/drawingml/2006/picture">
                <pic:pic>
                  <pic:nvPicPr>
                    <pic:cNvPr id="0" name="A 7152-2020 karta.png"/>
                    <pic:cNvPicPr/>
                  </pic:nvPicPr>
                  <pic:blipFill>
                    <a:blip r:embed="rId16"/>
                    <a:stretch>
                      <a:fillRect/>
                    </a:stretch>
                  </pic:blipFill>
                  <pic:spPr>
                    <a:xfrm>
                      <a:off x="0" y="0"/>
                      <a:ext cx="5486400" cy="4970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6545350, E 669344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